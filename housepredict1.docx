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1CE9" w14:textId="77777777" w:rsidR="00280D7B" w:rsidRPr="00A3248E" w:rsidRDefault="00000000">
      <w:pPr>
        <w:pStyle w:val="Heading1"/>
        <w:rPr>
          <w:sz w:val="32"/>
          <w:szCs w:val="32"/>
        </w:rPr>
      </w:pPr>
      <w:r w:rsidRPr="00A3248E">
        <w:rPr>
          <w:sz w:val="32"/>
          <w:szCs w:val="32"/>
        </w:rPr>
        <w:t>House Price Prediction Using Machine Learning in PrediBot</w:t>
      </w:r>
    </w:p>
    <w:p w14:paraId="70DCDF19" w14:textId="77777777" w:rsidR="00280D7B" w:rsidRPr="000D433B" w:rsidRDefault="00000000">
      <w:pPr>
        <w:pStyle w:val="Heading2"/>
        <w:rPr>
          <w:color w:val="1F497D" w:themeColor="text2"/>
        </w:rPr>
      </w:pPr>
      <w:r w:rsidRPr="000D433B">
        <w:rPr>
          <w:color w:val="1F497D" w:themeColor="text2"/>
        </w:rPr>
        <w:t>Objective</w:t>
      </w:r>
    </w:p>
    <w:p w14:paraId="6467B4B8" w14:textId="77777777" w:rsidR="00280D7B" w:rsidRDefault="00000000">
      <w:r>
        <w:t>To create a machine learning model to predict house prices using Excel sheets and PrediBot.</w:t>
      </w:r>
    </w:p>
    <w:p w14:paraId="798CF3BF" w14:textId="77777777" w:rsidR="00280D7B" w:rsidRPr="000D433B" w:rsidRDefault="00000000">
      <w:pPr>
        <w:pStyle w:val="Heading2"/>
        <w:rPr>
          <w:color w:val="1F497D" w:themeColor="text2"/>
        </w:rPr>
      </w:pPr>
      <w:r w:rsidRPr="000D433B">
        <w:rPr>
          <w:color w:val="1F497D" w:themeColor="text2"/>
        </w:rPr>
        <w:t>Dataset Information</w:t>
      </w:r>
    </w:p>
    <w:p w14:paraId="2F6FDEB9" w14:textId="77777777" w:rsidR="00280D7B" w:rsidRDefault="00000000">
      <w:r>
        <w:t>Dataset contains two sheets:</w:t>
      </w:r>
      <w:r>
        <w:br/>
        <w:t>- Seen_Data (Training)</w:t>
      </w:r>
      <w:r>
        <w:br/>
        <w:t>- Unseen_Data (Prediction)</w:t>
      </w:r>
    </w:p>
    <w:p w14:paraId="71C02E41" w14:textId="77777777" w:rsidR="00280D7B" w:rsidRPr="000D433B" w:rsidRDefault="00000000">
      <w:pPr>
        <w:pStyle w:val="Heading2"/>
        <w:rPr>
          <w:color w:val="1F497D" w:themeColor="text2"/>
        </w:rPr>
      </w:pPr>
      <w:r w:rsidRPr="000D433B">
        <w:rPr>
          <w:color w:val="1F497D" w:themeColor="text2"/>
        </w:rPr>
        <w:t>Dataset Columns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0D7B" w14:paraId="757C5B73" w14:textId="77777777">
        <w:tc>
          <w:tcPr>
            <w:tcW w:w="4320" w:type="dxa"/>
          </w:tcPr>
          <w:p w14:paraId="74BB65A7" w14:textId="77777777" w:rsidR="00280D7B" w:rsidRDefault="00000000">
            <w:r>
              <w:t>Column Name</w:t>
            </w:r>
          </w:p>
        </w:tc>
        <w:tc>
          <w:tcPr>
            <w:tcW w:w="4320" w:type="dxa"/>
          </w:tcPr>
          <w:p w14:paraId="5437A330" w14:textId="77777777" w:rsidR="00280D7B" w:rsidRDefault="00000000">
            <w:r>
              <w:t>Description</w:t>
            </w:r>
          </w:p>
        </w:tc>
      </w:tr>
      <w:tr w:rsidR="00280D7B" w14:paraId="7E1602DB" w14:textId="77777777">
        <w:tc>
          <w:tcPr>
            <w:tcW w:w="4320" w:type="dxa"/>
          </w:tcPr>
          <w:p w14:paraId="3ECD4403" w14:textId="77777777" w:rsidR="00280D7B" w:rsidRDefault="00000000">
            <w:r>
              <w:t>House_Size_sqft</w:t>
            </w:r>
          </w:p>
        </w:tc>
        <w:tc>
          <w:tcPr>
            <w:tcW w:w="4320" w:type="dxa"/>
          </w:tcPr>
          <w:p w14:paraId="63B6FD08" w14:textId="77777777" w:rsidR="00280D7B" w:rsidRDefault="00000000">
            <w:r>
              <w:t>Size of the house in square feet</w:t>
            </w:r>
          </w:p>
        </w:tc>
      </w:tr>
      <w:tr w:rsidR="00280D7B" w14:paraId="3632F3B0" w14:textId="77777777">
        <w:tc>
          <w:tcPr>
            <w:tcW w:w="4320" w:type="dxa"/>
          </w:tcPr>
          <w:p w14:paraId="2D787B6E" w14:textId="77777777" w:rsidR="00280D7B" w:rsidRDefault="00000000">
            <w:r>
              <w:t>Bedrooms</w:t>
            </w:r>
          </w:p>
        </w:tc>
        <w:tc>
          <w:tcPr>
            <w:tcW w:w="4320" w:type="dxa"/>
          </w:tcPr>
          <w:p w14:paraId="0223E5C9" w14:textId="77777777" w:rsidR="00280D7B" w:rsidRDefault="00000000">
            <w:r>
              <w:t>Number of bedrooms</w:t>
            </w:r>
          </w:p>
        </w:tc>
      </w:tr>
      <w:tr w:rsidR="00280D7B" w14:paraId="6120E298" w14:textId="77777777">
        <w:tc>
          <w:tcPr>
            <w:tcW w:w="4320" w:type="dxa"/>
          </w:tcPr>
          <w:p w14:paraId="5BBB6C19" w14:textId="77777777" w:rsidR="00280D7B" w:rsidRDefault="00000000">
            <w:r>
              <w:t>Bathrooms</w:t>
            </w:r>
          </w:p>
        </w:tc>
        <w:tc>
          <w:tcPr>
            <w:tcW w:w="4320" w:type="dxa"/>
          </w:tcPr>
          <w:p w14:paraId="402EDEA9" w14:textId="77777777" w:rsidR="00280D7B" w:rsidRDefault="00000000">
            <w:r>
              <w:t>Number of bathrooms</w:t>
            </w:r>
          </w:p>
        </w:tc>
      </w:tr>
      <w:tr w:rsidR="00280D7B" w14:paraId="6F687556" w14:textId="77777777">
        <w:tc>
          <w:tcPr>
            <w:tcW w:w="4320" w:type="dxa"/>
          </w:tcPr>
          <w:p w14:paraId="45A1BBF5" w14:textId="77777777" w:rsidR="00280D7B" w:rsidRDefault="00000000">
            <w:r>
              <w:t>Location_Score</w:t>
            </w:r>
          </w:p>
        </w:tc>
        <w:tc>
          <w:tcPr>
            <w:tcW w:w="4320" w:type="dxa"/>
          </w:tcPr>
          <w:p w14:paraId="68B47E91" w14:textId="77777777" w:rsidR="00280D7B" w:rsidRDefault="00000000">
            <w:r>
              <w:t>Location rating from 1 to 10</w:t>
            </w:r>
          </w:p>
        </w:tc>
      </w:tr>
      <w:tr w:rsidR="00280D7B" w14:paraId="717248C4" w14:textId="77777777">
        <w:tc>
          <w:tcPr>
            <w:tcW w:w="4320" w:type="dxa"/>
          </w:tcPr>
          <w:p w14:paraId="156A5D54" w14:textId="77777777" w:rsidR="00280D7B" w:rsidRDefault="00000000">
            <w:r>
              <w:t>Age_Years</w:t>
            </w:r>
          </w:p>
        </w:tc>
        <w:tc>
          <w:tcPr>
            <w:tcW w:w="4320" w:type="dxa"/>
          </w:tcPr>
          <w:p w14:paraId="2C8B2760" w14:textId="77777777" w:rsidR="00280D7B" w:rsidRDefault="00000000">
            <w:r>
              <w:t>Age of the house in years</w:t>
            </w:r>
          </w:p>
        </w:tc>
      </w:tr>
      <w:tr w:rsidR="00280D7B" w14:paraId="2C2AB64E" w14:textId="77777777">
        <w:tc>
          <w:tcPr>
            <w:tcW w:w="4320" w:type="dxa"/>
          </w:tcPr>
          <w:p w14:paraId="485E7E90" w14:textId="77777777" w:rsidR="00280D7B" w:rsidRDefault="00000000">
            <w:r>
              <w:t>Price</w:t>
            </w:r>
          </w:p>
        </w:tc>
        <w:tc>
          <w:tcPr>
            <w:tcW w:w="4320" w:type="dxa"/>
          </w:tcPr>
          <w:p w14:paraId="6C2A41C9" w14:textId="77777777" w:rsidR="00280D7B" w:rsidRDefault="00000000">
            <w:r>
              <w:t>House price (Target variable in Seen sheet)</w:t>
            </w:r>
          </w:p>
        </w:tc>
      </w:tr>
    </w:tbl>
    <w:p w14:paraId="375BB893" w14:textId="77777777" w:rsidR="00E419F2" w:rsidRDefault="00E419F2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CBD251" w14:textId="1D2369E7" w:rsidR="000D433B" w:rsidRPr="000D433B" w:rsidRDefault="00E419F2">
      <w:pPr>
        <w:rPr>
          <w:color w:val="1F497D" w:themeColor="text2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color w:val="1F497D" w:themeColor="text2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686CFD07" w14:textId="2DF68944" w:rsidR="00C37CD2" w:rsidRPr="000D433B" w:rsidRDefault="00E419F2">
      <w:pPr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1: </w:t>
      </w:r>
      <w:r w:rsidR="00C37CD2" w:rsidRPr="000D433B"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proofErr w:type="spellStart"/>
      <w:r w:rsidR="00C37CD2" w:rsidRPr="000D433B"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PrediBot</w:t>
      </w:r>
      <w:proofErr w:type="spellEnd"/>
      <w:r w:rsidR="00C37CD2" w:rsidRPr="000D433B"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Log in</w:t>
      </w:r>
    </w:p>
    <w:p w14:paraId="7B2B8A6C" w14:textId="695586FC" w:rsidR="00C37CD2" w:rsidRP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Open </w:t>
      </w:r>
      <w:proofErr w:type="spellStart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PrediBot</w:t>
      </w:r>
      <w:proofErr w:type="spellEnd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 / app</w:t>
      </w:r>
    </w:p>
    <w:p w14:paraId="506A485F" w14:textId="43AD943E" w:rsid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 in or create account</w:t>
      </w:r>
    </w:p>
    <w:p w14:paraId="640C0947" w14:textId="77777777" w:rsidR="00E419F2" w:rsidRDefault="00E419F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2C74B4" w14:textId="7ADE8BAC" w:rsidR="00C37CD2" w:rsidRPr="00C37CD2" w:rsidRDefault="00E419F2" w:rsidP="00C37CD2">
      <w:pPr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2: </w:t>
      </w:r>
      <w:r w:rsidR="00C37CD2"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Click   on “</w:t>
      </w:r>
      <w:r w:rsidR="00C37CD2" w:rsidRPr="00C37CD2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New</w:t>
      </w:r>
      <w:r w:rsidR="00C37CD2"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C37CD2" w:rsidRPr="00C37CD2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C37CD2"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699C1B74" w14:textId="77777777" w:rsidR="00C37CD2" w:rsidRPr="00C37CD2" w:rsidRDefault="00C37CD2" w:rsidP="00C37CD2">
      <w:pPr>
        <w:numPr>
          <w:ilvl w:val="0"/>
          <w:numId w:val="10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Enter details:</w:t>
      </w:r>
    </w:p>
    <w:p w14:paraId="24D62FFF" w14:textId="77777777" w:rsidR="00C37CD2" w:rsidRPr="00C37CD2" w:rsidRDefault="00C37CD2" w:rsidP="00C37CD2">
      <w:pPr>
        <w:numPr>
          <w:ilvl w:val="1"/>
          <w:numId w:val="10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Name → </w:t>
      </w:r>
      <w:r w:rsidRPr="00C37CD2">
        <w:rPr>
          <w:i/>
          <w:i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House Price Prediction</w:t>
      </w:r>
    </w:p>
    <w:p w14:paraId="47FC10F8" w14:textId="77777777" w:rsidR="00C37CD2" w:rsidRPr="00C37CD2" w:rsidRDefault="00C37CD2" w:rsidP="00C37CD2">
      <w:pPr>
        <w:numPr>
          <w:ilvl w:val="1"/>
          <w:numId w:val="10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Problem Type → Regression (Predict Numeric Value)</w:t>
      </w:r>
    </w:p>
    <w:p w14:paraId="3B50D267" w14:textId="77777777" w:rsidR="00E419F2" w:rsidRDefault="00E419F2" w:rsidP="00E419F2">
      <w:pPr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868308" w14:textId="6D6AF549" w:rsidR="00C37CD2" w:rsidRPr="000D433B" w:rsidRDefault="00E419F2" w:rsidP="00E419F2">
      <w:pPr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3: </w:t>
      </w:r>
      <w:r w:rsidR="00C37CD2" w:rsidRPr="00C37CD2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 Training (Seen) Data</w:t>
      </w:r>
    </w:p>
    <w:p w14:paraId="11E8E5B4" w14:textId="77777777" w:rsidR="00E419F2" w:rsidRPr="00C37CD2" w:rsidRDefault="00E419F2" w:rsidP="00E419F2">
      <w:pPr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5DB86D" w14:textId="11D2EFA6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 your Seen</w:t>
      </w:r>
      <w: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sheet Excel file</w:t>
      </w:r>
    </w:p>
    <w:p w14:paraId="5A790470" w14:textId="1F8D18C1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House</w:t>
      </w:r>
      <w:r w:rsidRPr="00E419F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Size</w:t>
      </w:r>
      <w:r w:rsidRPr="00E419F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sqft</w:t>
      </w:r>
      <w:proofErr w:type="spellEnd"/>
      <w:proofErr w:type="gramEnd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19F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 numeric</w:t>
      </w:r>
    </w:p>
    <w:p w14:paraId="6FAC2A88" w14:textId="77777777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Bedrooms → numeric</w:t>
      </w:r>
    </w:p>
    <w:p w14:paraId="3AE8882F" w14:textId="77777777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Bathrooms → numeric</w:t>
      </w:r>
    </w:p>
    <w:p w14:paraId="05BD58C1" w14:textId="02FB7231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Location</w:t>
      </w:r>
      <w:r w:rsidRPr="00E419F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Score → numeric</w:t>
      </w:r>
    </w:p>
    <w:p w14:paraId="4C02AA3F" w14:textId="7FB3D6D2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Age → numeric</w:t>
      </w:r>
    </w:p>
    <w:p w14:paraId="1D4A0D54" w14:textId="77777777" w:rsidR="00C37CD2" w:rsidRPr="00C37CD2" w:rsidRDefault="00C37CD2" w:rsidP="00C37CD2">
      <w:pPr>
        <w:numPr>
          <w:ilvl w:val="0"/>
          <w:numId w:val="11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Price → Target Column</w:t>
      </w:r>
    </w:p>
    <w:p w14:paraId="79B0BE81" w14:textId="77777777" w:rsidR="00C37CD2" w:rsidRDefault="00C37CD2" w:rsidP="00C37CD2">
      <w:pPr>
        <w:ind w:firstLine="720"/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71C22" w14:textId="77777777" w:rsidR="00C37CD2" w:rsidRDefault="00C37CD2" w:rsidP="00C37CD2">
      <w:pPr>
        <w:ind w:firstLine="720"/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96CED" w14:textId="6D2582B2" w:rsidR="00C37CD2" w:rsidRPr="00C37CD2" w:rsidRDefault="00E419F2" w:rsidP="00E419F2">
      <w:pPr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4: </w:t>
      </w:r>
      <w:r w:rsidR="00C37CD2" w:rsidRPr="00C37CD2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Wait for Model Training</w:t>
      </w:r>
    </w:p>
    <w:p w14:paraId="5434AFE4" w14:textId="62212F0F" w:rsidR="00C37CD2" w:rsidRPr="00C37CD2" w:rsidRDefault="00C37CD2" w:rsidP="00C37CD2">
      <w:pPr>
        <w:ind w:firstLine="720"/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PrediBot</w:t>
      </w:r>
      <w:proofErr w:type="spellEnd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automatically:</w:t>
      </w:r>
    </w:p>
    <w:p w14:paraId="044C97F9" w14:textId="77777777" w:rsidR="00C37CD2" w:rsidRPr="00C37CD2" w:rsidRDefault="00C37CD2" w:rsidP="00C37CD2">
      <w:pPr>
        <w:numPr>
          <w:ilvl w:val="0"/>
          <w:numId w:val="12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Clean data</w:t>
      </w:r>
    </w:p>
    <w:p w14:paraId="096ECC47" w14:textId="77777777" w:rsidR="00C37CD2" w:rsidRPr="00C37CD2" w:rsidRDefault="00C37CD2" w:rsidP="00C37CD2">
      <w:pPr>
        <w:numPr>
          <w:ilvl w:val="0"/>
          <w:numId w:val="12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 ML model</w:t>
      </w:r>
    </w:p>
    <w:p w14:paraId="7A9F88B2" w14:textId="77777777" w:rsidR="00C37CD2" w:rsidRPr="00C37CD2" w:rsidRDefault="00C37CD2" w:rsidP="00C37CD2">
      <w:pPr>
        <w:numPr>
          <w:ilvl w:val="0"/>
          <w:numId w:val="12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Tune the model</w:t>
      </w:r>
    </w:p>
    <w:p w14:paraId="554C0AC0" w14:textId="77777777" w:rsidR="00C37CD2" w:rsidRDefault="00C37CD2" w:rsidP="00C37CD2">
      <w:pPr>
        <w:numPr>
          <w:ilvl w:val="0"/>
          <w:numId w:val="12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Show Accuracy Metrics</w:t>
      </w:r>
    </w:p>
    <w:p w14:paraId="4A24C364" w14:textId="77777777" w:rsid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35BAC" w14:textId="77777777" w:rsid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93C7F" w14:textId="77777777" w:rsidR="00A3248E" w:rsidRDefault="00A3248E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F2DDB" w14:textId="77777777" w:rsidR="00A3248E" w:rsidRDefault="00A3248E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647BF0" w14:textId="77777777" w:rsidR="00A3248E" w:rsidRDefault="00A3248E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E2ADB7" w14:textId="77777777" w:rsid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DCEAD" w14:textId="55F62DB4" w:rsidR="00C37CD2" w:rsidRDefault="00E419F2" w:rsidP="00C37CD2">
      <w:pPr>
        <w:rPr>
          <w:b/>
          <w:bCs/>
          <w:color w:val="1F497D" w:themeColor="text2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48E">
        <w:rPr>
          <w:b/>
          <w:bCs/>
          <w:color w:val="1F497D" w:themeColor="text2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Step 5:  </w:t>
      </w:r>
      <w:r w:rsidR="00C37CD2" w:rsidRPr="00C37CD2">
        <w:rPr>
          <w:b/>
          <w:bCs/>
          <w:color w:val="1F497D" w:themeColor="text2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 Unseen Test Sheet for Predictions</w:t>
      </w:r>
    </w:p>
    <w:p w14:paraId="29E7B353" w14:textId="77777777" w:rsidR="00A3248E" w:rsidRPr="00C37CD2" w:rsidRDefault="00A3248E" w:rsidP="00C37CD2">
      <w:pPr>
        <w:rPr>
          <w:b/>
          <w:bCs/>
          <w:color w:val="1F497D" w:themeColor="text2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E7739" w14:textId="77777777" w:rsidR="00C37CD2" w:rsidRPr="00C37CD2" w:rsidRDefault="00C37CD2" w:rsidP="00C37CD2">
      <w:pPr>
        <w:numPr>
          <w:ilvl w:val="0"/>
          <w:numId w:val="13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C37CD2"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 / Deployment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</w:t>
      </w:r>
    </w:p>
    <w:p w14:paraId="41F09E46" w14:textId="60444195" w:rsidR="00C37CD2" w:rsidRPr="00C37CD2" w:rsidRDefault="00C37CD2" w:rsidP="00C37CD2">
      <w:pPr>
        <w:numPr>
          <w:ilvl w:val="0"/>
          <w:numId w:val="13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 Unseen</w:t>
      </w:r>
      <w: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19F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sheet</w:t>
      </w:r>
    </w:p>
    <w:p w14:paraId="345325A8" w14:textId="77777777" w:rsidR="00C37CD2" w:rsidRPr="00C37CD2" w:rsidRDefault="00C37CD2" w:rsidP="00C37CD2">
      <w:pPr>
        <w:numPr>
          <w:ilvl w:val="0"/>
          <w:numId w:val="13"/>
        </w:num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C37CD2"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</w:t>
      </w:r>
    </w:p>
    <w:p w14:paraId="74D865E2" w14:textId="5707EE7E" w:rsidR="00C37CD2" w:rsidRP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PrediBot</w:t>
      </w:r>
      <w:proofErr w:type="spellEnd"/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generates </w:t>
      </w:r>
      <w:r w:rsidRPr="00C37CD2"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Predicted Price</w:t>
      </w: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column.</w:t>
      </w:r>
    </w:p>
    <w:p w14:paraId="6DE7BADE" w14:textId="77777777" w:rsidR="00C37CD2" w:rsidRPr="00C37CD2" w:rsidRDefault="00C37CD2" w:rsidP="00C37CD2">
      <w:pPr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F78D0F" w14:textId="232B31FD" w:rsidR="00C37CD2" w:rsidRPr="00C37CD2" w:rsidRDefault="00E419F2" w:rsidP="00E419F2">
      <w:pPr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33B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6: </w:t>
      </w:r>
      <w:r w:rsidR="00C37CD2" w:rsidRPr="00C37CD2">
        <w:rPr>
          <w:b/>
          <w:bCs/>
          <w:color w:val="1F497D" w:themeColor="text2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Download Predicted Results</w:t>
      </w:r>
    </w:p>
    <w:p w14:paraId="1EEB6B8B" w14:textId="77777777" w:rsidR="00C37CD2" w:rsidRPr="00C37CD2" w:rsidRDefault="00C37CD2" w:rsidP="00C37CD2">
      <w:pPr>
        <w:ind w:firstLine="720"/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C37CD2">
        <w:rPr>
          <w:b/>
          <w:bCs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Download Results</w:t>
      </w:r>
    </w:p>
    <w:p w14:paraId="6C8FFD9E" w14:textId="64369799" w:rsidR="00C37CD2" w:rsidRPr="00C37CD2" w:rsidRDefault="00C37CD2" w:rsidP="00E419F2">
      <w:pPr>
        <w:ind w:firstLine="720"/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7CD2">
        <w:rPr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You will get a new Excel file like:</w:t>
      </w:r>
    </w:p>
    <w:p w14:paraId="5898C15C" w14:textId="77777777" w:rsidR="00C37CD2" w:rsidRDefault="00C37CD2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6569" w:type="dxa"/>
        <w:tblInd w:w="108" w:type="dxa"/>
        <w:tblLook w:val="04A0" w:firstRow="1" w:lastRow="0" w:firstColumn="1" w:lastColumn="0" w:noHBand="0" w:noVBand="1"/>
      </w:tblPr>
      <w:tblGrid>
        <w:gridCol w:w="1170"/>
        <w:gridCol w:w="1180"/>
        <w:gridCol w:w="1201"/>
        <w:gridCol w:w="979"/>
        <w:gridCol w:w="960"/>
        <w:gridCol w:w="1109"/>
      </w:tblGrid>
      <w:tr w:rsidR="00C37CD2" w:rsidRPr="00C37CD2" w14:paraId="0D2767F1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9B1DF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Housesqft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99E5E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Bedrooms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346B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Bathrooms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0D686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Location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8A80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Age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836B4" w14:textId="77777777" w:rsidR="00C37CD2" w:rsidRPr="00C37CD2" w:rsidRDefault="00C37CD2" w:rsidP="00C37C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Price</w:t>
            </w:r>
          </w:p>
        </w:tc>
      </w:tr>
      <w:tr w:rsidR="00C37CD2" w:rsidRPr="00C37CD2" w14:paraId="03D554CB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B4624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2915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EB8C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2B09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E2B1C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8C29D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EDB06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15446585</w:t>
            </w:r>
          </w:p>
        </w:tc>
      </w:tr>
      <w:tr w:rsidR="00C37CD2" w:rsidRPr="00C37CD2" w14:paraId="610C16C4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29A88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977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F226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6CE4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59C31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E86E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29BB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4422879</w:t>
            </w:r>
          </w:p>
        </w:tc>
      </w:tr>
      <w:tr w:rsidR="00C37CD2" w:rsidRPr="00C37CD2" w14:paraId="42A0D803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236E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862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0B2ED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D0FB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14669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6FCF1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786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2479112</w:t>
            </w:r>
          </w:p>
        </w:tc>
      </w:tr>
      <w:tr w:rsidR="00C37CD2" w:rsidRPr="00C37CD2" w14:paraId="03FD91C8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BBC77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9DEC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32419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9D5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C64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0851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10750974</w:t>
            </w:r>
          </w:p>
        </w:tc>
      </w:tr>
      <w:tr w:rsidR="00C37CD2" w:rsidRPr="00C37CD2" w14:paraId="65CBB5F3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E4667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2370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F9F5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139E7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7369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6F3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81AE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7211910</w:t>
            </w:r>
          </w:p>
        </w:tc>
      </w:tr>
      <w:tr w:rsidR="00C37CD2" w:rsidRPr="00C37CD2" w14:paraId="63575849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01C6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2948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195A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C5B6D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344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31F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201A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8758508</w:t>
            </w:r>
          </w:p>
        </w:tc>
      </w:tr>
      <w:tr w:rsidR="00C37CD2" w:rsidRPr="00C37CD2" w14:paraId="41159ADD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CDD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3419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E14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65C6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2D66C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8B74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B70DC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18295069</w:t>
            </w:r>
          </w:p>
        </w:tc>
      </w:tr>
      <w:tr w:rsidR="00C37CD2" w:rsidRPr="00C37CD2" w14:paraId="2D305790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DC56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1121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BB718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BE44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0E8A7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A5AB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BE5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4600584</w:t>
            </w:r>
          </w:p>
        </w:tc>
      </w:tr>
      <w:tr w:rsidR="00C37CD2" w:rsidRPr="00C37CD2" w14:paraId="41C5587A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BE7E2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1290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BA84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E00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9C75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0F0B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F07A6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6131370</w:t>
            </w:r>
          </w:p>
        </w:tc>
      </w:tr>
      <w:tr w:rsidR="00C37CD2" w:rsidRPr="00C37CD2" w14:paraId="44C18AAD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00CB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2953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5DFB8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51A3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B21C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9921E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780B5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color w:val="000000"/>
                <w:lang w:val="en-IN" w:eastAsia="en-IN"/>
              </w:rPr>
              <w:t>13580847</w:t>
            </w:r>
          </w:p>
        </w:tc>
      </w:tr>
      <w:tr w:rsidR="00C37CD2" w:rsidRPr="00C37CD2" w14:paraId="3FD738A9" w14:textId="77777777" w:rsidTr="00C37CD2">
        <w:trPr>
          <w:trHeight w:val="288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545338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21BA4860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334C781E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47C0C47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2FAFBAFF" w14:textId="77777777" w:rsidR="000D433B" w:rsidRDefault="000D433B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5DB8F175" w14:textId="77777777" w:rsidR="00A3248E" w:rsidRDefault="00A3248E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683084DC" w14:textId="77777777" w:rsidR="00A3248E" w:rsidRDefault="00A3248E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6873E10E" w14:textId="77777777" w:rsidR="00A3248E" w:rsidRDefault="00A3248E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27F0FB11" w14:textId="77777777" w:rsidR="00A3248E" w:rsidRDefault="00A3248E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025D0AC2" w14:textId="77777777" w:rsidR="000D433B" w:rsidRPr="00C37CD2" w:rsidRDefault="000D433B" w:rsidP="00E419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11560FD6" w14:textId="71BD55EA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val="en-IN" w:eastAsia="en-IN"/>
              </w:rPr>
            </w:pPr>
            <w:r w:rsidRPr="00C37CD2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n-IN"/>
              </w:rPr>
              <w:t>Output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8C5F4" w14:textId="77777777" w:rsid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  <w:p w14:paraId="2DAA49E7" w14:textId="77777777" w:rsidR="000D433B" w:rsidRPr="00C37CD2" w:rsidRDefault="000D433B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E1EF7E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DA70B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EE049F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34275E" w14:textId="77777777" w:rsidR="00C37CD2" w:rsidRPr="00C37CD2" w:rsidRDefault="00C37CD2" w:rsidP="00C37C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</w:p>
        </w:tc>
      </w:tr>
    </w:tbl>
    <w:p w14:paraId="5428388A" w14:textId="77777777" w:rsidR="00C37CD2" w:rsidRDefault="00C37CD2">
      <w:pPr>
        <w:rPr>
          <w:b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8E2DD3" w14:textId="4B2978D9" w:rsidR="00E419F2" w:rsidRDefault="00E419F2">
      <w:pPr>
        <w:rPr>
          <w:b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1969F06" wp14:editId="1F16105A">
            <wp:extent cx="5486400" cy="4116705"/>
            <wp:effectExtent l="0" t="0" r="0" b="0"/>
            <wp:docPr id="14009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6886" w14:textId="77777777" w:rsidR="00E419F2" w:rsidRPr="00C37CD2" w:rsidRDefault="00E419F2">
      <w:pPr>
        <w:rPr>
          <w:b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36DD9" w14:textId="64DA19E9" w:rsidR="00E419F2" w:rsidRDefault="00000000" w:rsidP="00E419F2">
      <w:pPr>
        <w:pStyle w:val="Heading2"/>
      </w:pPr>
      <w:r>
        <w:t>Conclusion</w:t>
      </w:r>
    </w:p>
    <w:p w14:paraId="6C145CBC" w14:textId="77777777" w:rsidR="00E419F2" w:rsidRPr="00E419F2" w:rsidRDefault="00E419F2" w:rsidP="00E419F2"/>
    <w:p w14:paraId="0324F667" w14:textId="77777777" w:rsidR="00280D7B" w:rsidRDefault="00000000">
      <w:r>
        <w:t>The model successfully predicts house prices using the specified features and PrediBot.</w:t>
      </w:r>
    </w:p>
    <w:sectPr w:rsidR="00280D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7F77" w14:textId="77777777" w:rsidR="00A37A69" w:rsidRDefault="00A37A69" w:rsidP="00A3248E">
      <w:pPr>
        <w:spacing w:after="0" w:line="240" w:lineRule="auto"/>
      </w:pPr>
      <w:r>
        <w:separator/>
      </w:r>
    </w:p>
  </w:endnote>
  <w:endnote w:type="continuationSeparator" w:id="0">
    <w:p w14:paraId="5055AAFA" w14:textId="77777777" w:rsidR="00A37A69" w:rsidRDefault="00A37A69" w:rsidP="00A3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C4E1" w14:textId="77777777" w:rsidR="00A37A69" w:rsidRDefault="00A37A69" w:rsidP="00A3248E">
      <w:pPr>
        <w:spacing w:after="0" w:line="240" w:lineRule="auto"/>
      </w:pPr>
      <w:r>
        <w:separator/>
      </w:r>
    </w:p>
  </w:footnote>
  <w:footnote w:type="continuationSeparator" w:id="0">
    <w:p w14:paraId="14F65482" w14:textId="77777777" w:rsidR="00A37A69" w:rsidRDefault="00A37A69" w:rsidP="00A32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0526C"/>
    <w:multiLevelType w:val="multilevel"/>
    <w:tmpl w:val="75B2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2141FA"/>
    <w:multiLevelType w:val="multilevel"/>
    <w:tmpl w:val="A1A8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B6DC6"/>
    <w:multiLevelType w:val="multilevel"/>
    <w:tmpl w:val="1814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20F33"/>
    <w:multiLevelType w:val="multilevel"/>
    <w:tmpl w:val="A45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20195">
    <w:abstractNumId w:val="8"/>
  </w:num>
  <w:num w:numId="2" w16cid:durableId="130027903">
    <w:abstractNumId w:val="6"/>
  </w:num>
  <w:num w:numId="3" w16cid:durableId="588543129">
    <w:abstractNumId w:val="5"/>
  </w:num>
  <w:num w:numId="4" w16cid:durableId="1930773832">
    <w:abstractNumId w:val="4"/>
  </w:num>
  <w:num w:numId="5" w16cid:durableId="367338016">
    <w:abstractNumId w:val="7"/>
  </w:num>
  <w:num w:numId="6" w16cid:durableId="1913464262">
    <w:abstractNumId w:val="3"/>
  </w:num>
  <w:num w:numId="7" w16cid:durableId="1382552820">
    <w:abstractNumId w:val="2"/>
  </w:num>
  <w:num w:numId="8" w16cid:durableId="305478601">
    <w:abstractNumId w:val="1"/>
  </w:num>
  <w:num w:numId="9" w16cid:durableId="429158770">
    <w:abstractNumId w:val="0"/>
  </w:num>
  <w:num w:numId="10" w16cid:durableId="294724532">
    <w:abstractNumId w:val="10"/>
  </w:num>
  <w:num w:numId="11" w16cid:durableId="249586773">
    <w:abstractNumId w:val="11"/>
  </w:num>
  <w:num w:numId="12" w16cid:durableId="864516235">
    <w:abstractNumId w:val="12"/>
  </w:num>
  <w:num w:numId="13" w16cid:durableId="223369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3B"/>
    <w:rsid w:val="0015074B"/>
    <w:rsid w:val="00280D7B"/>
    <w:rsid w:val="0029639D"/>
    <w:rsid w:val="00326F90"/>
    <w:rsid w:val="00A3248E"/>
    <w:rsid w:val="00A37A69"/>
    <w:rsid w:val="00AA1D8D"/>
    <w:rsid w:val="00B47730"/>
    <w:rsid w:val="00C37CD2"/>
    <w:rsid w:val="00CB0664"/>
    <w:rsid w:val="00E419F2"/>
    <w:rsid w:val="00F10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FF802"/>
  <w14:defaultImageDpi w14:val="300"/>
  <w15:docId w15:val="{CEB64ECC-4BF3-49D6-BA86-814C5A67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chinthi shivakumar</cp:lastModifiedBy>
  <cp:revision>2</cp:revision>
  <dcterms:created xsi:type="dcterms:W3CDTF">2025-11-01T06:50:00Z</dcterms:created>
  <dcterms:modified xsi:type="dcterms:W3CDTF">2025-11-01T06:50:00Z</dcterms:modified>
  <cp:category/>
</cp:coreProperties>
</file>